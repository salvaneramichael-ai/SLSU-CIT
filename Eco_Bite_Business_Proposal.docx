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Eco Bite</w:t>
      </w:r>
    </w:p>
    <w:p>
      <w:pPr>
        <w:pStyle w:val="Normal"/>
        <w:rPr/>
      </w:pPr>
      <w:r>
        <w:rPr/>
        <w:t>Eco-Friendly Biodegradable Food Packaging Solutions</w:t>
      </w:r>
    </w:p>
    <w:p>
      <w:pPr>
        <w:pStyle w:val="Normal"/>
        <w:rPr/>
      </w:pPr>
      <w:r>
        <w:rPr/>
        <w:t>Business Plan Proposal</w:t>
        <w:br/>
        <w:br/>
        <w:t xml:space="preserve">Submitted By: </w:t>
      </w:r>
      <w:r>
        <w:rPr/>
        <w:t>Salvanera, Michael Angelo P.</w:t>
      </w:r>
      <w:r>
        <w:rPr/>
        <w:br/>
        <w:t xml:space="preserve">Submitted To: </w:t>
        <w:br/>
        <w:t>Date:</w:t>
      </w:r>
    </w:p>
    <w:p>
      <w:pPr>
        <w:pStyle w:val="Heading1"/>
        <w:rPr/>
      </w:pPr>
      <w:r>
        <w:rPr/>
        <w:t>Business Name &amp; Address</w:t>
      </w:r>
    </w:p>
    <w:p>
      <w:pPr>
        <w:pStyle w:val="Normal"/>
        <w:rPr/>
      </w:pPr>
      <w:r>
        <w:rPr/>
        <w:t>Eco Bite Packaging Solutions</w:t>
        <w:br/>
        <w:t xml:space="preserve">Brgy. </w:t>
      </w:r>
      <w:r>
        <w:rPr/>
        <w:t>4</w:t>
      </w:r>
      <w:r>
        <w:rPr/>
        <w:t>, Lucban, Quezon</w:t>
        <w:br/>
      </w:r>
    </w:p>
    <w:p>
      <w:pPr>
        <w:pStyle w:val="Heading1"/>
        <w:rPr/>
      </w:pPr>
      <w:r>
        <w:rPr/>
        <w:t>Nature of Business</w:t>
      </w:r>
    </w:p>
    <w:p>
      <w:pPr>
        <w:pStyle w:val="Normal"/>
        <w:rPr/>
      </w:pPr>
      <w:r>
        <w:rPr/>
        <w:t>Eco Bite is a sustainable packaging business that produces and distributes eco-friendly, biodegradable, and compostable food packaging products. These products are designed to replace single-use plastics and support local businesses in transitioning toward environmentally responsible practices.</w:t>
      </w:r>
    </w:p>
    <w:p>
      <w:pPr>
        <w:pStyle w:val="Heading1"/>
        <w:rPr/>
      </w:pPr>
      <w:r>
        <w:rPr/>
        <w:t>Executive Summary</w:t>
      </w:r>
    </w:p>
    <w:p>
      <w:pPr>
        <w:pStyle w:val="Normal"/>
        <w:rPr/>
      </w:pPr>
      <w:r>
        <w:rPr/>
        <w:t>Eco Bite aims to address the growing issue of plastic waste by providing biodegradable and compostable packaging for food businesses, cafés, and restaurants. The company will use sustainable materials such as cornstarch, sugarcane bagasse, and recycled paper to create durable, safe, and eco-conscious packaging. Our mission is to promote environmental sustainability while delivering high-quality and affordable packaging solutions.</w:t>
      </w:r>
    </w:p>
    <w:p>
      <w:pPr>
        <w:pStyle w:val="Heading1"/>
        <w:rPr/>
      </w:pPr>
      <w:r>
        <w:rPr/>
        <w:t>Environmental and Industry Analysis</w:t>
      </w:r>
    </w:p>
    <w:p>
      <w:pPr>
        <w:pStyle w:val="Normal"/>
        <w:rPr/>
      </w:pPr>
      <w:r>
        <w:rPr/>
        <w:t>The packaging industry is experiencing a shift toward sustainability due to increased environmental awareness and government regulations banning single-use plastics. Eco Bite enters this industry to meet the rising demand for green alternatives. The Philippines has been implementing environmental policies promoting eco-friendly products, creating opportunities for businesses offering biodegradable packaging.</w:t>
      </w:r>
    </w:p>
    <w:p>
      <w:pPr>
        <w:pStyle w:val="Heading1"/>
        <w:rPr/>
      </w:pPr>
      <w:r>
        <w:rPr/>
        <w:t>SWOT Analysis</w:t>
      </w:r>
    </w:p>
    <w:p>
      <w:pPr>
        <w:pStyle w:val="Normal"/>
        <w:rPr/>
      </w:pPr>
      <w:r>
        <w:rPr/>
        <w:t>Strengths:</w:t>
        <w:br/>
        <w:t>- Eco-friendly and biodegradable materials</w:t>
        <w:br/>
        <w:t>- Strong environmental branding</w:t>
        <w:br/>
        <w:t>- Growing consumer demand for sustainable options</w:t>
      </w:r>
    </w:p>
    <w:p>
      <w:pPr>
        <w:pStyle w:val="Normal"/>
        <w:rPr/>
      </w:pPr>
      <w:r>
        <w:rPr/>
        <w:t>Weaknesses:</w:t>
        <w:br/>
        <w:t>- Higher production costs than plastic packaging</w:t>
        <w:br/>
        <w:t>- Limited local suppliers of raw materials</w:t>
      </w:r>
    </w:p>
    <w:p>
      <w:pPr>
        <w:pStyle w:val="Normal"/>
        <w:rPr/>
      </w:pPr>
      <w:r>
        <w:rPr/>
        <w:t>Opportunities:</w:t>
        <w:br/>
        <w:t>- Expanding market for sustainable packaging</w:t>
        <w:br/>
        <w:t>- Partnerships with local restaurants and cafés</w:t>
        <w:br/>
        <w:t>- Potential government incentives for eco-businesses</w:t>
      </w:r>
    </w:p>
    <w:p>
      <w:pPr>
        <w:pStyle w:val="Normal"/>
        <w:rPr/>
      </w:pPr>
      <w:r>
        <w:rPr/>
        <w:t>Threats:</w:t>
        <w:br/>
        <w:t>- Competitors offering cheaper synthetic packaging</w:t>
        <w:br/>
        <w:t>- Fluctuations in material supply and import prices</w:t>
      </w:r>
    </w:p>
    <w:p>
      <w:pPr>
        <w:pStyle w:val="Heading1"/>
        <w:rPr/>
      </w:pPr>
      <w:r>
        <w:rPr/>
        <w:t>Product and Service Offerings</w:t>
      </w:r>
    </w:p>
    <w:p>
      <w:pPr>
        <w:pStyle w:val="Normal"/>
        <w:rPr/>
      </w:pPr>
      <w:r>
        <w:rPr/>
        <w:t>Eco Bite offers a range of biodegradable and compostable food packaging products including:</w:t>
        <w:br/>
        <w:t>- Food containers (made from cornstarch, sugarcane bagasse)</w:t>
        <w:br/>
        <w:t>- Paper cups and straws</w:t>
        <w:br/>
        <w:t>- Bamboo or wooden utensils</w:t>
        <w:br/>
        <w:t>- Recycled paper bags and boxes</w:t>
        <w:br/>
        <w:t>- Custom-printed eco packaging with business logos</w:t>
      </w:r>
    </w:p>
    <w:p>
      <w:pPr>
        <w:pStyle w:val="Heading1"/>
        <w:rPr/>
      </w:pPr>
      <w:r>
        <w:rPr/>
        <w:t>Size of Business</w:t>
      </w:r>
    </w:p>
    <w:p>
      <w:pPr>
        <w:pStyle w:val="Normal"/>
        <w:rPr/>
      </w:pPr>
      <w:r>
        <w:rPr/>
        <w:t>Eco Bite will start as a small-scale enterprise focusing on local distribution in Lucban, Quezon. Operations will begin with a small production and storage facility, gradually expanding to neighboring towns as demand grows.</w:t>
      </w:r>
    </w:p>
    <w:p>
      <w:pPr>
        <w:pStyle w:val="Heading1"/>
        <w:rPr/>
      </w:pPr>
      <w:r>
        <w:rPr/>
        <w:t>Mission, Vision, and Objectives</w:t>
      </w:r>
    </w:p>
    <w:p>
      <w:pPr>
        <w:pStyle w:val="Normal"/>
        <w:rPr/>
      </w:pPr>
      <w:r>
        <w:rPr/>
        <w:t>Mission:</w:t>
        <w:br/>
        <w:t>To provide sustainable and biodegradable packaging solutions that help businesses reduce plastic waste and promote eco-conscious consumption.</w:t>
      </w:r>
    </w:p>
    <w:p>
      <w:pPr>
        <w:pStyle w:val="Normal"/>
        <w:rPr/>
      </w:pPr>
      <w:r>
        <w:rPr/>
        <w:t>Vision:</w:t>
        <w:br/>
        <w:t>To become a leading provider of eco-friendly packaging in Southern Luzon known for innovation, quality, and sustainability.</w:t>
      </w:r>
    </w:p>
    <w:p>
      <w:pPr>
        <w:pStyle w:val="Normal"/>
        <w:rPr/>
      </w:pPr>
      <w:r>
        <w:rPr/>
        <w:t>Objectives:</w:t>
        <w:br/>
        <w:t>- Promote awareness of sustainable packaging</w:t>
        <w:br/>
        <w:t>- Establish partnerships with local food businesses</w:t>
        <w:br/>
        <w:t>- Achieve profitability within the first year</w:t>
        <w:br/>
        <w:t>- Expand distribution within Quezon province</w:t>
      </w:r>
    </w:p>
    <w:p>
      <w:pPr>
        <w:pStyle w:val="Heading1"/>
        <w:rPr/>
      </w:pPr>
      <w:r>
        <w:rPr/>
        <w:t>Location of the Business</w:t>
      </w:r>
    </w:p>
    <w:p>
      <w:pPr>
        <w:pStyle w:val="Normal"/>
        <w:rPr/>
      </w:pPr>
      <w:r>
        <w:rPr/>
        <w:t>Eco Bite Packaging Solutions will be located in Lucban, Quezon. The area’s accessibility and growing local food industry make it an ideal location for an eco-packaging business.</w:t>
      </w:r>
    </w:p>
    <w:p>
      <w:pPr>
        <w:pStyle w:val="Heading1"/>
        <w:rPr/>
      </w:pPr>
      <w:r>
        <w:rPr/>
        <w:t>Background of the Business Owner</w:t>
      </w:r>
    </w:p>
    <w:p>
      <w:pPr>
        <w:pStyle w:val="Normal"/>
        <w:rPr/>
      </w:pPr>
      <w:r>
        <w:rPr/>
        <w:t>The business owner is a student entrepreneur passionate about environmental sustainability and waste reduction. Inspired by global efforts to reduce plastic waste, they aim to contribute by providing biodegradable packaging alternatives for local businesses.</w:t>
      </w:r>
    </w:p>
    <w:p>
      <w:pPr>
        <w:pStyle w:val="Heading1"/>
        <w:rPr/>
      </w:pPr>
      <w:r>
        <w:rPr/>
        <w:t>Operations Plan</w:t>
      </w:r>
    </w:p>
    <w:p>
      <w:pPr>
        <w:pStyle w:val="Normal"/>
        <w:rPr/>
      </w:pPr>
      <w:r>
        <w:rPr/>
        <w:t>Eco Bite’s operations will include sourcing biodegradable materials, producing packaging through local manufacturers, and distributing products to food stalls, restaurants, and catering services. The business will maintain a small warehouse for inventory and use delivery services for distribution.</w:t>
      </w:r>
    </w:p>
    <w:p>
      <w:pPr>
        <w:pStyle w:val="Heading1"/>
        <w:rPr/>
      </w:pPr>
      <w:r>
        <w:rPr/>
        <w:t>Marketing Plan</w:t>
      </w:r>
    </w:p>
    <w:p>
      <w:pPr>
        <w:pStyle w:val="Normal"/>
        <w:rPr/>
      </w:pPr>
      <w:r>
        <w:rPr/>
        <w:t>Marketing strategies include:</w:t>
        <w:br/>
        <w:t>- Social media promotions on Facebook and Instagram</w:t>
        <w:br/>
        <w:t>- Partnering with eco-conscious cafés and restaurants</w:t>
        <w:br/>
        <w:t>- Offering discounts for bulk orders</w:t>
        <w:br/>
        <w:t>- Participating in local eco fairs and school events</w:t>
        <w:br/>
        <w:t>- Promoting “Bring Your Own Container” campaigns</w:t>
      </w:r>
    </w:p>
    <w:p>
      <w:pPr>
        <w:pStyle w:val="Heading1"/>
        <w:rPr/>
      </w:pPr>
      <w:r>
        <w:rPr/>
        <w:t>Organizational Structure</w:t>
      </w:r>
    </w:p>
    <w:p>
      <w:pPr>
        <w:pStyle w:val="Normal"/>
        <w:rPr/>
      </w:pPr>
      <w:r>
        <w:rPr/>
        <w:t>Owner/Manager – Oversees overall business operations</w:t>
        <w:br/>
        <w:t>Production Staff – Handles packaging assembly and quality control</w:t>
        <w:br/>
        <w:t>Marketing Officer – Promotes the brand and manages customer relations</w:t>
        <w:br/>
        <w:t>Finance Officer – Manages expenses, sales, and budgeting</w:t>
      </w:r>
    </w:p>
    <w:p>
      <w:pPr>
        <w:pStyle w:val="Heading1"/>
        <w:rPr/>
      </w:pPr>
      <w:r>
        <w:rPr/>
        <w:t>Capitalization</w:t>
      </w:r>
    </w:p>
    <w:p>
      <w:pPr>
        <w:pStyle w:val="Normal"/>
        <w:rPr/>
      </w:pPr>
      <w:r>
        <w:rPr/>
        <w:t>Estimated Startup Capital: ₱150,000 – ₱300,000</w:t>
        <w:br/>
        <w:t>- Materials and Supplies: ₱80,000</w:t>
        <w:br/>
        <w:t>- Equipment and Tools: ₱50,000</w:t>
        <w:br/>
        <w:t>- Marketing and Promotion: ₱20,000</w:t>
        <w:br/>
        <w:t>- Miscellaneous/Contingency: ₱50,000</w:t>
      </w:r>
    </w:p>
    <w:p>
      <w:pPr>
        <w:pStyle w:val="Heading1"/>
        <w:rPr/>
      </w:pPr>
      <w:r>
        <w:rPr/>
        <w:t>Financial Projection (12-Month Summary)</w:t>
      </w:r>
    </w:p>
    <w:p>
      <w:pPr>
        <w:pStyle w:val="Normal"/>
        <w:rPr/>
      </w:pPr>
      <w:r>
        <w:rPr/>
        <w:t>Quarter 1: ₱100,000 Revenue | ₱80,000 Expenses | ₱20,000 Profit</w:t>
        <w:br/>
        <w:t>Quarter 2: ₱150,000 Revenue | ₱100,000 Expenses | ₱50,000 Profit</w:t>
        <w:br/>
        <w:t>Quarter 3: ₱200,000 Revenue | ₱120,000 Expenses | ₱80,000 Profit</w:t>
        <w:br/>
        <w:t>Quarter 4: ₱250,000 Revenue | ₱150,000 Expenses | ₱100,000 Profit</w:t>
        <w:br/>
        <w:t>Break-even is projected within the first 8–12 months.</w:t>
      </w:r>
    </w:p>
    <w:p>
      <w:pPr>
        <w:pStyle w:val="Heading1"/>
        <w:rPr/>
      </w:pPr>
      <w:r>
        <w:rPr/>
        <w:t>Risk &amp; Mitigation Plan</w:t>
      </w:r>
    </w:p>
    <w:p>
      <w:pPr>
        <w:pStyle w:val="Normal"/>
        <w:widowControl/>
        <w:bidi w:val="0"/>
        <w:spacing w:lineRule="auto" w:line="276" w:before="0" w:after="200"/>
        <w:jc w:val="start"/>
        <w:rPr/>
      </w:pPr>
      <w:r>
        <w:rPr/>
        <w:t>Potential Risks:</w:t>
        <w:br/>
        <w:t>- Supply chain disruptions for biodegradable materials</w:t>
        <w:br/>
        <w:t>- Competition from larger packaging suppliers</w:t>
        <w:br/>
        <w:t>- Fluctuations in production costs</w:t>
        <w:br/>
        <w:br/>
        <w:t>Mitigation Strategies:</w:t>
        <w:br/>
        <w:t>- Partner with multiple local suppliers</w:t>
        <w:br/>
        <w:t>- Maintain safety stock inventory</w:t>
        <w:br/>
        <w:t>- Continuously improve cost efficiency and production methods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LibreOffice/25.8.2.2$Windows_X86_64 LibreOffice_project/d401f2107ccab8f924a8e2df40f573aab7605b6f</Application>
  <AppVersion>15.0000</AppVersion>
  <Pages>4</Pages>
  <Words>709</Words>
  <Characters>4585</Characters>
  <CharactersWithSpaces>5262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en-PH</dc:language>
  <cp:lastModifiedBy/>
  <dcterms:modified xsi:type="dcterms:W3CDTF">2025-10-30T19:33:39Z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